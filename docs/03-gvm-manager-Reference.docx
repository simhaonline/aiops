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17365D"/>
          </w:tcPr>
          <w:p>
            <w:pPr>
              <w:spacing w:before="240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GVM Manager Reference</w:t>
            </w:r>
          </w:p>
          <w:p>
            <w:pPr>
              <w:jc w:val="center"/>
            </w:pPr>
            <w:r>
              <w:rPr>
                <w:rFonts w:ascii="Aptos" w:hAnsi="Aptos"/>
                <w:b w:val="0"/>
                <w:color w:val="E1EBF7"/>
                <w:sz w:val="20"/>
              </w:rPr>
              <w:t>gvm-manager lifecycle and operations</w:t>
            </w:r>
          </w:p>
          <w:p>
            <w:pPr>
              <w:spacing w:after="24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Canonical release 1.0.1</w:t>
            </w:r>
          </w:p>
        </w:tc>
      </w:tr>
    </w:tbl>
    <w:p/>
    <w:p>
      <w:pPr>
        <w:pStyle w:val="Heading1"/>
      </w:pPr>
      <w:r>
        <w:t>Overview</w:t>
      </w:r>
    </w:p>
    <w:p>
      <w:r>
        <w:t>Manage a root-scoped GVM/Go installation with deterministic Go selection and verification.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gvm-manager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Manager version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1.0.1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Canonical path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/usr/local/bin/gvm-manager</w:t>
            </w:r>
          </w:p>
        </w:tc>
      </w:tr>
      <w:tr>
        <w:tc>
          <w:tcPr>
            <w:tcW w:type="dxa" w:w="5270"/>
            <w:shd w:fill="D9EAF7"/>
          </w:tcPr>
          <w:p>
            <w:r>
              <w:rPr>
                <w:rFonts w:ascii="Aptos" w:hAnsi="Aptos"/>
                <w:b/>
                <w:sz w:val="17"/>
              </w:rPr>
              <w:t>Dependency position</w:t>
            </w:r>
          </w:p>
        </w:tc>
        <w:tc>
          <w:tcPr>
            <w:tcW w:type="dxa" w:w="5270"/>
          </w:tcPr>
          <w:p>
            <w:r>
              <w:rPr>
                <w:rFonts w:ascii="Aptos" w:hAnsi="Aptos"/>
                <w:b w:val="0"/>
                <w:sz w:val="17"/>
              </w:rPr>
              <w:t>system-manager recommended.</w:t>
            </w:r>
          </w:p>
        </w:tc>
      </w:tr>
    </w:tbl>
    <w:p/>
    <w:p>
      <w:pPr>
        <w:pStyle w:val="Heading1"/>
      </w:pPr>
      <w:r>
        <w:t>Security / Operational Policy</w:t>
      </w:r>
    </w:p>
    <w:p>
      <w:r>
        <w:t>Root-scoped runtime, controlled shell integration and managed default Go selection.</w:t>
      </w:r>
    </w:p>
    <w:p>
      <w:pPr>
        <w:pStyle w:val="Heading1"/>
      </w:pPr>
      <w:r>
        <w:t>Quick Start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5"/>
              </w:rPr>
              <w:t>sudo gvm-manager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5"/>
              </w:rPr>
              <w:t>sudo gvm-manager verify</w:t>
            </w:r>
          </w:p>
        </w:tc>
      </w:tr>
    </w:tbl>
    <w:p/>
    <w:p>
      <w:pPr>
        <w:pStyle w:val="Heading1"/>
      </w:pPr>
      <w:r>
        <w:t>Command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3F5F7"/>
          </w:tcPr>
          <w:p>
            <w:r>
              <w:rPr>
                <w:rFonts w:ascii="Liberation Mono" w:hAnsi="Liberation Mono"/>
                <w:b w:val="0"/>
                <w:sz w:val="14"/>
              </w:rPr>
              <w:t>SIMHA GVM / Go Version Manager v1.0.1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Usage: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gvm-manager &lt;command&gt; [arguments]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bash gvm-manager &lt;command&gt; [arguments]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Lifecycle: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install       Install/complete root-managed GVM and default Go.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repair        Repair an incomplete GVM installation without deleting valid data.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update        Update GVM from the configured upstream branch and verify Go.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reinstall     Replace GVM program files while preserving Go versions/pkgsets.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delete        Remove only /root shell integration; preserve all GVM/Go data.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purge         Permanently delete /root/.gvm and all GVM-managed Go data.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Inspection: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status | verify | version | current | list | listall | env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Go versions: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install-go 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install-go-source 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uninstall-go 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use 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set-default VERSION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Package sets: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pkgsets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pkgset-create NAME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pkgset-use NAME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pkgset-delete NAME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Defaults: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Mode:        root-managed only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GVM branch:  master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Default Go:  go1.26.6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GVM root:    /root/.gvm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Profile:     /root/.bashrc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Manager:     /usr/local/bin/gvm-manager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Examples: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bash gvm-manager install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gvm-manager verify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gvm-manager status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gvm-manager list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gvm-manager install-go 1.26.6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gvm-manager set-default 1.26.6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sudo gvm-manager pkgset-create production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Security / performance behavior: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No mapped Linux user or per-user dispatch layer.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No eval-based GVM command execution.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No curl-to-shell pipeline; installer is downloaded to a private temp file.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Installer is fetched from a resolved upstream git commit over HTTPS.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Optional GVM_INSTALLER_SHA256 can pin/verify installer content.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Git origin is validated before reset/update operations.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Mutating operations use a global flock to prevent concurrent corruption.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APT runs only when required packages are missing.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Routine Go installation uses GVM -B (binary-only).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Reinstall moves preserved GVM data instead of copying it when possible.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- Destructive deletion is restricted to the fixed /root/.gvm path.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>Environment overrides: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GVM_BRANCH=master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GO_DEFAULT_VERSION=go1.26.6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APT_LOCK_TIMEOUT=600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CURL_CONNECT_TIMEOUT=10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CURL_MAX_TIME=180</w:t>
            </w:r>
            <w:r>
              <w:br/>
            </w:r>
            <w:r>
              <w:rPr>
                <w:rFonts w:ascii="Liberation Mono" w:hAnsi="Liberation Mono"/>
                <w:b w:val="0"/>
                <w:sz w:val="14"/>
              </w:rPr>
              <w:t xml:space="preserve">  GVM_INSTALLER_SHA256=&lt;optional 64-char sha256&gt;</w:t>
            </w:r>
          </w:p>
        </w:tc>
      </w:tr>
    </w:tbl>
    <w:p/>
    <w:p>
      <w:pPr>
        <w:pStyle w:val="Heading1"/>
      </w:pPr>
      <w:r>
        <w:t>Verification Principle</w:t>
      </w:r>
    </w:p>
    <w:p>
      <w:r>
        <w:t>Manager installation and runtime installation are separate states. Run this manager's verify command after install, repair, update or a material configuration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b w:val="0"/>
        <w:sz w:val="16"/>
      </w:rPr>
      <w:t>Release 1.0.1 | Ubuntu 24.04 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sz w:val="16"/>
      </w:rPr>
      <w:t>SIMHA AiOps Manager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