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WireGuard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wireguard-manager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the wg0 WireGuard VPN, peers, client configs, forwarding and service verification.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wireguard-manager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/usr/local/sbin/wireguard-manager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recommended.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Private keys/client configs restricted, managed service checks, explicit peer lifecycle and forwarding validation.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wireguard-manager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wireguard-manager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WireGuard Manager v1.0.1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Usage: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install [SERVER_IP_OR_DNS] [FIRST_CLIENT]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add-user [CLIENT_NAME]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remove-user [CLIENT_NAME]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show-qr [CLIENT_NAME]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list-users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verify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restart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logs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uninstall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uninstall --purge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help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Examples: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install 152.53.67.111 mobile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add-user laptop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show-qr laptop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wireguard-manager remove-user laptop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