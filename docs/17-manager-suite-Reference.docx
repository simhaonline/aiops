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Manager Suite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manager-suite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Provide a read-only cross-manager inventory, version/status view, dependency map, installation order and verification coordinator.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manager-suite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/usr/local/bin/manager-suite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None. It discovers installed manager/runtime state.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Does not install runtimes; normal verify skips absent runtimes while verify-all is strict.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manager-suite versions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manager-suite install-order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manager-suite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manager-suite 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Commands: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versions     Show manager/runtime versions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verify       Verify only runtimes that are actually installed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verify-all   Strict verification; missing manager/runtime is a failure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status       Concise status for installed runtimes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install-order  Show recommended runtime installation sequence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dependencies   Show manager dependency map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help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