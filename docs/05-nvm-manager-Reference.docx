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17365D"/>
          </w:tcPr>
          <w:p>
            <w:pPr>
              <w:spacing w:before="240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NVM Manager Reference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E1EBF7"/>
                <w:sz w:val="20"/>
              </w:rPr>
              <w:t>nvm-manager lifecycle and operations</w:t>
            </w:r>
          </w:p>
          <w:p>
            <w:pPr>
              <w:spacing w:after="2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Canonical release 1.0.1</w:t>
            </w:r>
          </w:p>
        </w:tc>
      </w:tr>
    </w:tbl>
    <w:p/>
    <w:p>
      <w:pPr>
        <w:pStyle w:val="Heading1"/>
      </w:pPr>
      <w:r>
        <w:t>Overview</w:t>
      </w:r>
    </w:p>
    <w:p>
      <w:r>
        <w:t>Manage root-scoped NVM, Node.js, npm and PM2 while avoiding duplicate Node runtimes.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nvm-manager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 version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1.0.1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Canonical path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/usr/local/bin/nvm-manager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Dependency position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system-manager recommended.</w:t>
            </w:r>
          </w:p>
        </w:tc>
      </w:tr>
    </w:tbl>
    <w:p/>
    <w:p>
      <w:pPr>
        <w:pStyle w:val="Heading1"/>
      </w:pPr>
      <w:r>
        <w:t>Security / Operational Policy</w:t>
      </w:r>
    </w:p>
    <w:p>
      <w:r>
        <w:t>Pinned NVM release validation, root-owned manager, explicit target runtime and deterministic shell integration.</w:t>
      </w:r>
    </w:p>
    <w:p>
      <w:pPr>
        <w:pStyle w:val="Heading1"/>
      </w:pPr>
      <w:r>
        <w:t>Quick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5"/>
              </w:rPr>
              <w:t>sudo nvm-manager install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sudo nvm-manager verify</w:t>
            </w:r>
          </w:p>
        </w:tc>
      </w:tr>
    </w:tbl>
    <w:p/>
    <w:p>
      <w:pPr>
        <w:pStyle w:val="Heading1"/>
      </w:pPr>
      <w:r>
        <w:t>Command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4"/>
              </w:rPr>
              <w:t>NVM / Node.js / PM2 Manager v1.0.1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Usage: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nvm-manager &lt;command&gt; [arguments]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Target user: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Default: root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Override: NVM_USER=&lt;user&gt; nvm-manager &lt;command&gt;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Lifecycle: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install               Install pinned NVM, current Node.js LTS, compatible npm and PM2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update                Update NVM/runtime, refresh Node LTS and migrate global packages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reinstall             Rebuild NVM runtime while preserving Node versions/aliases/cache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disable               Remove only the managed ~/.bashrc integration; preserve all data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purge                 Permanently delete the target user's entire ~/.nvm tree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repair                Repair ownership/profile/default fast-path and verify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Inspection: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status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verify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manager-version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version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node-version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list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Node.js: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install-node VERSION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uninstall-node VERSION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use VERSION            Temporary manager subprocess only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set-default VERSION    Persistent default for interactive shells/services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install-lts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update-npm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PM2: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install-pm2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pm2-status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Maintenance: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clean-cache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Defaults: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User:          root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NVM release:   v0.40.6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Node default:  lts/*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PM2:           latest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Node mirror:   https://nodejs.org/dist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Examples: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nvm-manager install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nvm-manager status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nvm-manager update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nvm-manager install-node 24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nvm-manager set-default 24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NVM_USER=deploy nvm-manager install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Security / performance notes: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NVM is installed per-user; no dedicated service account is created or required.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The default target is root, so the default NVM directory is /root/.nvm.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NVM is cloned from a pinned Git tag; no downloaded installer is piped to a shell.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Manager commands never use eval for Node/NVM arguments.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Mutating commands are serialized with an exclusive lock.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Interactive shells use a direct default-bin PATH and lazy-load nvm.sh only when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  the 'nvm' function is called, reducing normal shell startup overhead.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npm audit is not globally disabled.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'disable' never stops PM2 applications. 'purge' is destructive and confirmed.</w:t>
            </w:r>
          </w:p>
        </w:tc>
      </w:tr>
    </w:tbl>
    <w:p/>
    <w:p>
      <w:pPr>
        <w:pStyle w:val="Heading1"/>
      </w:pPr>
      <w:r>
        <w:t>Verification Principle</w:t>
      </w:r>
    </w:p>
    <w:p>
      <w:r>
        <w:t>Manager installation and runtime installation are separate states. Run this manager's verify command after install, repair, update or a material configuration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sz w:val="16"/>
      </w:rPr>
      <w:t>Release 1.0.1 | Ubuntu 24.04 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sz w:val="16"/>
      </w:rPr>
      <w:t>SIMHA AiOps Manager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