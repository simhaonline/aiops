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17365D"/>
          </w:tcPr>
          <w:p>
            <w:pPr>
              <w:spacing w:before="240"/>
              <w:jc w:val="center"/>
            </w:pPr>
            <w:r>
              <w:rPr>
                <w:rFonts w:ascii="Aptos Display" w:hAnsi="Aptos Display"/>
                <w:b/>
                <w:color w:val="FFFFFF"/>
                <w:sz w:val="40"/>
              </w:rPr>
              <w:t>Ollama Manager Reference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color w:val="E1EBF7"/>
                <w:sz w:val="20"/>
              </w:rPr>
              <w:t>ollama-manager lifecycle and operations</w:t>
            </w:r>
          </w:p>
          <w:p>
            <w:pPr>
              <w:spacing w:after="24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Canonical release 1.0.1</w:t>
            </w:r>
          </w:p>
        </w:tc>
      </w:tr>
    </w:tbl>
    <w:p/>
    <w:p>
      <w:pPr>
        <w:pStyle w:val="Heading1"/>
      </w:pPr>
      <w:r>
        <w:t>Overview</w:t>
      </w:r>
    </w:p>
    <w:p>
      <w:r>
        <w:t>Manage Ollama for a Cloud-oriented deployment with local loopback API and provider/model operations.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Manager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ollama-manager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Manager version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1.0.1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Canonical path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/usr/local/bin/ollama-manager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Dependency position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system-manager recommended.</w:t>
            </w:r>
          </w:p>
        </w:tc>
      </w:tr>
    </w:tbl>
    <w:p/>
    <w:p>
      <w:pPr>
        <w:pStyle w:val="Heading1"/>
      </w:pPr>
      <w:r>
        <w:t>Security / Operational Policy</w:t>
      </w:r>
    </w:p>
    <w:p>
      <w:r>
        <w:t>Ollama API remains loopback-only; Cloud credential/config material uses managed restricted files.</w:t>
      </w:r>
    </w:p>
    <w:p>
      <w:pPr>
        <w:pStyle w:val="Heading1"/>
      </w:pPr>
      <w:r>
        <w:t>Quick Start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3F5F7"/>
          </w:tcPr>
          <w:p>
            <w:r>
              <w:rPr>
                <w:rFonts w:ascii="Liberation Mono" w:hAnsi="Liberation Mono"/>
                <w:b w:val="0"/>
                <w:sz w:val="15"/>
              </w:rPr>
              <w:t>sudo ollama-manager install</w:t>
            </w:r>
            <w:r>
              <w:br/>
            </w:r>
            <w:r>
              <w:rPr>
                <w:rFonts w:ascii="Liberation Mono" w:hAnsi="Liberation Mono"/>
                <w:b w:val="0"/>
                <w:sz w:val="15"/>
              </w:rPr>
              <w:t>sudo ollama-manager verify</w:t>
            </w:r>
          </w:p>
        </w:tc>
      </w:tr>
    </w:tbl>
    <w:p/>
    <w:p>
      <w:pPr>
        <w:pStyle w:val="Heading1"/>
      </w:pPr>
      <w:r>
        <w:t>Command Reference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3F5F7"/>
          </w:tcPr>
          <w:p>
            <w:r>
              <w:rPr>
                <w:rFonts w:ascii="Liberation Mono" w:hAnsi="Liberation Mono"/>
                <w:b w:val="0"/>
                <w:sz w:val="14"/>
              </w:rPr>
              <w:t>Ollama Cloud Manager v1.0.1 (Ubuntu 24.04)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Usage: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sudo ollama-manager &lt;command&gt;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Lifecycle: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install                   Install/update official Ollama + Cloud-only service config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update                    Re-run official installer and re-apply Cloud-only config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reinstall                 Reinstall runtime while preserving Cloud config/key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delete                    Remove runtime; preserve Cloud config and service data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purge                     Remove runtime + Cloud config/key + Ollama service data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start|stop|restart        Manage localhost compatibility proxy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status                    Service, Cloud reachability, identity and latency status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verify                    Verify Cloud-only installation and service isolation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logs                      Show recent ollama.service logs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manager-version           Show manager + Ollama version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version                   Show Ollama version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Authentication: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signin                    Ollama account sign-in for CLI/local-proxy Cloud models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signout                   Sign out Ollama CLI/local proxy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set-key                   Securely store API key for direct Cloud API access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clear-key                 Remove stored direct Cloud API key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key-status                Show whether a Cloud API key is configured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Cloud operations: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cloud-models              List models exposed by Ollama Cloud API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register-cloud MODEL      Register a :cloud model with localhost Ollama proxy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chat MODEL "PROMPT"       Stream directly from https://ollama.com/api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test MODEL                Direct Cloud inference + network/performance metrics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benchmark MODEL [RUNS]    Compare Cloud TTFB/total time/token throughput (max 20)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Cleanup: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cleanup-local-models      Delete standard local model-weight directories only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config                    Show manager config (API key is never printed)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Examples: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sudo ./ollama-manager install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sudo ollama-manager set-key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sudo ollama-manager cloud-models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sudo ollama-manager test kimi-k2.6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sudo ollama-manager benchmark kimi-k2.6 3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sudo ollama-manager chat kimi-k2.6 "Explain this error briefly"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# Direct API model names and localhost-proxy model names can differ.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# Use the name returned by 'cloud-models' for direct API calls.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# For applications that require localhost:11434: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ollama signin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sudo ollama-manager register-cloud kimi-k2.6:cloud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Performance policy: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inference is remote on Ollama Cloud, so local GPU/VRAM/model-cache tuning is removed.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direct Cloud API is preferred when localhost compatibility is not required.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streaming uses unbuffered output for lower perceived latency.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Cloud latency diagnostics expose DNS/TCP/TLS/TTFB/total time.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no global kernel/sysctl changes are made; they can destabilize unrelated services.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Security policy: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localhost proxy is fixed to 127.0.0.1:11434.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stored API key is root-only (0600) and hidden from process arguments.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ollama.service is pinned to User=ollama / Group=ollama.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legacy 'aiops' supplementary membership in 'ollama' is removed.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the unrelated 'aiops' OS account is never deleted by this manager.</w:t>
            </w:r>
          </w:p>
        </w:tc>
      </w:tr>
    </w:tbl>
    <w:p/>
    <w:p>
      <w:pPr>
        <w:pStyle w:val="Heading1"/>
      </w:pPr>
      <w:r>
        <w:t>Verification Principle</w:t>
      </w:r>
    </w:p>
    <w:p>
      <w:r>
        <w:t>Manager installation and runtime installation are separate states. Run this manager's verify command after install, repair, update or a material configuration change.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ptos" w:hAnsi="Aptos"/>
        <w:b w:val="0"/>
        <w:sz w:val="16"/>
      </w:rPr>
      <w:t>Release 1.0.1 | Ubuntu 24.04 LTS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sz w:val="16"/>
      </w:rPr>
      <w:t>SIMHA AiOps Manager Suite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