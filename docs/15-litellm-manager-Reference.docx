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LiteLLM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litellm-manager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LiteLLM Proxy as a staged OpenAI-compatible LLM gateway with rollback, health checks and optional Nginx API 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litellm-manager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/usr/local/bin/litellm-manager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Python/venv/build baseline; nginx-manager optional.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Loopback 127.0.0.1:4000, restricted secret/config files, current/previous staged releases, readiness validation.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litellm-manager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litellm-manager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litellm-manager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 install [VERSION] | repair | update [VERSION] | reinstall [VERSION] | rollback |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Service: start | stop | restart | status | logs [N]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 verify | doctor | version | config-check | key-status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Public edge: nginx-setup DOMAIN EMAIL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 backup [FILE]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Gateway: http://127.0.0.1:4000; Admin UI is provided by LiteLLM at /ui when supported/configured.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