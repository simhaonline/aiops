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Claude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claude-manager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Claude Code installation, updates, verification and CLI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claude-manager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/usr/local/bin/claude-manager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base utilities.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Uses Anthropic package source/key policy from the manager; canonical command verification and explicit lifecycle.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claude-manager install stable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claude-manager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claude-manager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 install [stable|latest] | repair | update | reinstall | check-update | channel stable|latest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 status | verify | doctor |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CLI: cli [ARGS...] | mcp [ARGS...] | plugin [ARGS...] | print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 backup [ABSOLUTE_FILE]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Install source: official Anthropic APT repository with signing fingerprint verification.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